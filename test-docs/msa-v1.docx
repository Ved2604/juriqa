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Agreement is made between Acme Trading LLC (the "Customer") and Beta Systems Ltd. (the "Supplier").</w:t>
      </w:r>
    </w:p>
    <w:p>
      <w:pPr>
        <w:pStyle w:val="Heading2"/>
      </w:pPr>
      <w:r>
        <w:t>1. DEFINITIONS</w:t>
      </w:r>
    </w:p>
    <w:p>
      <w:r>
        <w:rPr>
          <w:b/>
        </w:rPr>
        <w:t xml:space="preserve">1.1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1.2 </w:t>
      </w:r>
      <w:r>
        <w:t>Subject to clause 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1.3 </w:t>
      </w:r>
      <w:r>
        <w:t>Subject to clause 15,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1.4 </w:t>
      </w:r>
      <w:r>
        <w:t>Subject to clause 18,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1.5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 Subject to clause 13, the Supplier shall perform its obligations under this Agreement with reasonable skill, care and diligence in accordance with good industry practice, all applicable laws and the reasonable instructions of the Customer as notified in writing from time to time. Subject to clause 13, the Supplier shall perform its obligations under this Agreement with reasonable skill, care and diligence in accordance with good industry practice, all applicable laws and the reasonable instructions of the Customer as notified in writing from time to time. 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1.6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1.7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1.8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2. SCOPE OF SERVICES</w:t>
      </w:r>
    </w:p>
    <w:p>
      <w:r>
        <w:rPr>
          <w:b/>
        </w:rPr>
        <w:t xml:space="preserve">2.1 </w:t>
      </w:r>
      <w:r>
        <w:t>Subject to clause 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2.2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2.3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2.4 </w:t>
      </w:r>
      <w:r>
        <w:t>Subject to clause 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2.5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 Subject to clause 7, the Supplier shall perform its obligations under this Agreement with reasonable skill, care and diligence in accordance with good industry practice, all applicable laws and the reasonable instructions of the Customer as notified in writing from time to time. Subject to clause 7, the Supplier shall perform its obligations under this Agreement with reasonable skill, care and diligence in accordance with good industry practice, all applicable laws and the reasonable instructions of the Customer as notified in writing from time to time. 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2.6 </w:t>
      </w:r>
      <w:r>
        <w:t>Subject to clause 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2.7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2.8 </w:t>
      </w:r>
      <w:r>
        <w:t>Subject to clause 15,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3. FEES AND PAYMENT</w:t>
      </w:r>
    </w:p>
    <w:p>
      <w:r>
        <w:rPr>
          <w:b/>
        </w:rPr>
        <w:t xml:space="preserve">3.1 </w:t>
      </w:r>
      <w:r>
        <w:t>Subject to clause 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3.2 </w:t>
      </w:r>
      <w:r>
        <w:t>Subject to clause 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3.3 </w:t>
      </w:r>
      <w:r>
        <w:t>Subject to clause 11,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3.4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3.5 </w:t>
      </w:r>
      <w:r>
        <w:t>Subject to clause 2, the Supplier shall perform its obligations under this Agreement with reasonable skill, care and diligence in accordance with good industry practice, all applicable laws and the reasonable instructions of the Customer as notified in writing from time to time. Subject to clause 2, the Supplier shall perform its obligations under this Agreement with reasonable skill, care and diligence in accordance with good industry practice, all applicable laws and the reasonable instructions of the Customer as notified in writing from time to time. Subject to clause 2, the Supplier shall perform its obligations under this Agreement with reasonable skill, care and diligence in accordance with good industry practice, all applicable laws and the reasonable instructions of the Customer as notified in writing from time to time. Subject to clause 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3.6 </w:t>
      </w:r>
      <w:r>
        <w:t>Subject to clause 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3.7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3.8 </w:t>
      </w:r>
      <w:r>
        <w:t>Subject to clause 19,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4. TERM AND TERMINATION</w:t>
      </w:r>
    </w:p>
    <w:p>
      <w:r>
        <w:rPr>
          <w:b/>
        </w:rPr>
        <w:t xml:space="preserve">4.1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4.2 </w:t>
      </w:r>
      <w:r>
        <w:t>Subject to clause 18,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4.3 </w:t>
      </w:r>
      <w:r>
        <w:t>Either Party may terminate this Agreement by giving the other Party not less than ninety (90) days' written notice. Upon termination, the Customer shall pay all undisputed fees accrued up to the date of termination, including fees for work in progress, and the Supplier shall promptly return all Customer Materials in its possession.</w:t>
      </w:r>
    </w:p>
    <w:p>
      <w:r>
        <w:rPr>
          <w:b/>
        </w:rPr>
        <w:t xml:space="preserve">4.4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4.5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 Subject to clause 20, the Supplier shall perform its obligations under this Agreement with reasonable skill, care and diligence in accordance with good industry practice, all applicable laws and the reasonable instructions of the Customer as notified in writing from time to time. Subject to clause 20, the Supplier shall perform its obligations under this Agreement with reasonable skill, care and diligence in accordance with good industry practice, all applicable laws and the reasonable instructions of the Customer as notified in writing from time to time. 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4.6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4.7 </w:t>
      </w:r>
      <w:r>
        <w:t>Subject to clause 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4.8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5. CONFIDENTIALITY</w:t>
      </w:r>
    </w:p>
    <w:p>
      <w:r>
        <w:rPr>
          <w:b/>
        </w:rPr>
        <w:t xml:space="preserve">5.1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5.2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5.3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5.4 </w:t>
      </w:r>
      <w:r>
        <w:t>Subject to clause 9,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5.5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 Subject to clause 12, the Supplier shall perform its obligations under this Agreement with reasonable skill, care and diligence in accordance with good industry practice, all applicable laws and the reasonable instructions of the Customer as notified in writing from time to time. Subject to clause 12, the Supplier shall perform its obligations under this Agreement with reasonable skill, care and diligence in accordance with good industry practice, all applicable laws and the reasonable instructions of the Customer as notified in writing from time to time. 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5.6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5.7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5.8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6. INTELLECTUAL PROPERTY</w:t>
      </w:r>
    </w:p>
    <w:p>
      <w:r>
        <w:rPr>
          <w:b/>
        </w:rPr>
        <w:t xml:space="preserve">6.1 </w:t>
      </w:r>
      <w:r>
        <w:t>Subject to clause 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6.2 </w:t>
      </w:r>
      <w:r>
        <w:t>Subject to clause 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6.3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6.4 </w:t>
      </w:r>
      <w:r>
        <w:t>Subject to clause 15,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6.5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6.6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6.7 </w:t>
      </w:r>
      <w:r>
        <w:t>Subject to clause 10,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6.8 </w:t>
      </w:r>
      <w:r>
        <w:t>Subject to clause 3,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7. WARRANTIES</w:t>
      </w:r>
    </w:p>
    <w:p>
      <w:r>
        <w:rPr>
          <w:b/>
        </w:rPr>
        <w:t xml:space="preserve">7.1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7.2 </w:t>
      </w:r>
      <w:r>
        <w:t>Subject to clause 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7.3 </w:t>
      </w:r>
      <w:r>
        <w:t>Subject to clause 11,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7.4 </w:t>
      </w:r>
      <w:r>
        <w:t>Subject to clause 9,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7.5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7.6 </w:t>
      </w:r>
      <w:r>
        <w:t>Subject to clause 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7.7 </w:t>
      </w:r>
      <w:r>
        <w:t>Subject to clause 17,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7.8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8. INDEMNIFICATION</w:t>
      </w:r>
    </w:p>
    <w:p>
      <w:r>
        <w:rPr>
          <w:b/>
        </w:rPr>
        <w:t xml:space="preserve">8.1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8.2 </w:t>
      </w:r>
      <w:r>
        <w:t>Subject to clause 17,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8.3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8.4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8.5 </w:t>
      </w:r>
      <w:r>
        <w:t>Subject to clause 18, the Supplier shall perform its obligations under this Agreement with reasonable skill, care and diligence in accordance with good industry practice, all applicable laws and the reasonable instructions of the Customer as notified in writing from time to time. Subject to clause 18, the Supplier shall perform its obligations under this Agreement with reasonable skill, care and diligence in accordance with good industry practice, all applicable laws and the reasonable instructions of the Customer as notified in writing from time to time. Subject to clause 18, the Supplier shall perform its obligations under this Agreement with reasonable skill, care and diligence in accordance with good industry practice, all applicable laws and the reasonable instructions of the Customer as notified in writing from time to time. Subject to clause 18,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8.6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8.7 </w:t>
      </w:r>
      <w:r>
        <w:t>Subject to clause 17,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8.8 </w:t>
      </w:r>
      <w:r>
        <w:t>Subject to clause 10,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9. LIMITATION OF LIABILITY</w:t>
      </w:r>
    </w:p>
    <w:p>
      <w:r>
        <w:rPr>
          <w:b/>
        </w:rPr>
        <w:t xml:space="preserve">9.1 </w:t>
      </w:r>
      <w:r>
        <w:t>Subject to clause 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9.2 </w:t>
      </w:r>
      <w:r>
        <w:t>The Supplier's total aggregate liability arising out of or in connection with this Agreement shall not exceed AED 100,000 in any Contract Year, whether in contract, tort (including negligence) or otherwise.</w:t>
      </w:r>
    </w:p>
    <w:p>
      <w:r>
        <w:rPr>
          <w:b/>
        </w:rPr>
        <w:t xml:space="preserve">9.3 </w:t>
      </w:r>
      <w:r>
        <w:t>Subject to clause 17,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9.4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9.5 </w:t>
      </w:r>
      <w:r>
        <w:t>Subject to clause 6, the Supplier shall perform its obligations under this Agreement with reasonable skill, care and diligence in accordance with good industry practice, all applicable laws and the reasonable instructions of the Customer as notified in writing from time to time. Subject to clause 6, the Supplier shall perform its obligations under this Agreement with reasonable skill, care and diligence in accordance with good industry practice, all applicable laws and the reasonable instructions of the Customer as notified in writing from time to time. Subject to clause 6, the Supplier shall perform its obligations under this Agreement with reasonable skill, care and diligence in accordance with good industry practice, all applicable laws and the reasonable instructions of the Customer as notified in writing from time to time. Subject to clause 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9.6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9.7 </w:t>
      </w:r>
      <w:r>
        <w:t>Subject to clause 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9.8 </w:t>
      </w:r>
      <w:r>
        <w:t>Subject to clause 18,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10. INSURANCE</w:t>
      </w:r>
    </w:p>
    <w:p>
      <w:r>
        <w:rPr>
          <w:b/>
        </w:rPr>
        <w:t xml:space="preserve">10.1 </w:t>
      </w:r>
      <w:r>
        <w:t>Subject to clause 18,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10.2 </w:t>
      </w:r>
      <w:r>
        <w:t>Subject to clause 17,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10.3 </w:t>
      </w:r>
      <w:r>
        <w:t>Subject to clause 11,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10.4 </w:t>
      </w:r>
      <w:r>
        <w:t>Subject to clause 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10.5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 Subject to clause 20, the Supplier shall perform its obligations under this Agreement with reasonable skill, care and diligence in accordance with good industry practice, all applicable laws and the reasonable instructions of the Customer as notified in writing from time to time. Subject to clause 20, the Supplier shall perform its obligations under this Agreement with reasonable skill, care and diligence in accordance with good industry practice, all applicable laws and the reasonable instructions of the Customer as notified in writing from time to time. 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10.6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10.7 </w:t>
      </w:r>
      <w:r>
        <w:t>Subject to clause 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10.8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11. DATA PROTECTION</w:t>
      </w:r>
    </w:p>
    <w:p>
      <w:r>
        <w:rPr>
          <w:b/>
        </w:rPr>
        <w:t xml:space="preserve">11.1 </w:t>
      </w:r>
      <w:r>
        <w:t>Subject to clause 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11.2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11.3 </w:t>
      </w:r>
      <w:r>
        <w:t>Subject to clause 17,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11.4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11.5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 Subject to clause 12, the Supplier shall perform its obligations under this Agreement with reasonable skill, care and diligence in accordance with good industry practice, all applicable laws and the reasonable instructions of the Customer as notified in writing from time to time. Subject to clause 12, the Supplier shall perform its obligations under this Agreement with reasonable skill, care and diligence in accordance with good industry practice, all applicable laws and the reasonable instructions of the Customer as notified in writing from time to time. 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11.6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11.7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11.8 </w:t>
      </w:r>
      <w:r>
        <w:t>Subject to clause 9,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12. FORCE MAJEURE</w:t>
      </w:r>
    </w:p>
    <w:p>
      <w:r>
        <w:rPr>
          <w:b/>
        </w:rPr>
        <w:t xml:space="preserve">12.1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12.2 </w:t>
      </w:r>
      <w:r>
        <w:t>Subject to clause 9,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12.3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12.4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12.5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 Subject to clause 12, the Supplier shall perform its obligations under this Agreement with reasonable skill, care and diligence in accordance with good industry practice, all applicable laws and the reasonable instructions of the Customer as notified in writing from time to time. Subject to clause 12, the Supplier shall perform its obligations under this Agreement with reasonable skill, care and diligence in accordance with good industry practice, all applicable laws and the reasonable instructions of the Customer as notified in writing from time to time. 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12.6 </w:t>
      </w:r>
      <w:r>
        <w:t>Subject to clause 15,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12.7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12.8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13. ASSIGNMENT</w:t>
      </w:r>
    </w:p>
    <w:p>
      <w:r>
        <w:rPr>
          <w:b/>
        </w:rPr>
        <w:t xml:space="preserve">13.1 </w:t>
      </w:r>
      <w:r>
        <w:t>Subject to clause 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13.2 </w:t>
      </w:r>
      <w:r>
        <w:t>Subject to clause 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13.3 </w:t>
      </w:r>
      <w:r>
        <w:t>Subject to clause 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13.4 </w:t>
      </w:r>
      <w:r>
        <w:t>Subject to clause 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13.5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13.6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13.7 </w:t>
      </w:r>
      <w:r>
        <w:t>Subject to clause 11,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13.8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14. NOTICES</w:t>
      </w:r>
    </w:p>
    <w:p>
      <w:r>
        <w:rPr>
          <w:b/>
        </w:rPr>
        <w:t xml:space="preserve">14.1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14.2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14.3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14.4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14.5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 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14.6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14.7 </w:t>
      </w:r>
      <w:r>
        <w:t>Subject to clause 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14.8 </w:t>
      </w:r>
      <w:r>
        <w:t>Subject to clause 4,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15. DISPUTE RESOLUTION</w:t>
      </w:r>
    </w:p>
    <w:p>
      <w:r>
        <w:rPr>
          <w:b/>
        </w:rPr>
        <w:t xml:space="preserve">15.1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15.2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15.3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15.4 </w:t>
      </w:r>
      <w:r>
        <w:t>Subject to clause 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15.5 </w:t>
      </w:r>
      <w:r>
        <w:t>Subject to clause 14, the Supplier shall perform its obligations under this Agreement with reasonable skill, care and diligence in accordance with good industry practice, all applicable laws and the reasonable instructions of the Customer as notified in writing from time to time. Subject to clause 14, the Supplier shall perform its obligations under this Agreement with reasonable skill, care and diligence in accordance with good industry practice, all applicable laws and the reasonable instructions of the Customer as notified in writing from time to time. Subject to clause 14, the Supplier shall perform its obligations under this Agreement with reasonable skill, care and diligence in accordance with good industry practice, all applicable laws and the reasonable instructions of the Customer as notified in writing from time to time. Subject to clause 14,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15.6 </w:t>
      </w:r>
      <w:r>
        <w:t>Subject to clause 11,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15.7 </w:t>
      </w:r>
      <w:r>
        <w:t>Subject to clause 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15.8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16. GOVERNING LAW</w:t>
      </w:r>
    </w:p>
    <w:p>
      <w:r>
        <w:rPr>
          <w:b/>
        </w:rPr>
        <w:t xml:space="preserve">16.1 </w:t>
      </w:r>
      <w:r>
        <w:t>Subject to clause 15,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16.2 </w:t>
      </w:r>
      <w:r>
        <w:t>Subject to clause 13,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16.3 </w:t>
      </w:r>
      <w:r>
        <w:t>Subject to clause 3,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16.4 </w:t>
      </w:r>
      <w:r>
        <w:t>Subject to clause 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16.5 </w:t>
      </w:r>
      <w:r>
        <w:t>Subject to clause 6, the Supplier shall perform its obligations under this Agreement with reasonable skill, care and diligence in accordance with good industry practice, all applicable laws and the reasonable instructions of the Customer as notified in writing from time to time. Subject to clause 6, the Supplier shall perform its obligations under this Agreement with reasonable skill, care and diligence in accordance with good industry practice, all applicable laws and the reasonable instructions of the Customer as notified in writing from time to time. Subject to clause 6, the Supplier shall perform its obligations under this Agreement with reasonable skill, care and diligence in accordance with good industry practice, all applicable laws and the reasonable instructions of the Customer as notified in writing from time to time. Subject to clause 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16.6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16.7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16.8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17. NON-SOLICITATION</w:t>
      </w:r>
    </w:p>
    <w:p>
      <w:r>
        <w:rPr>
          <w:b/>
        </w:rPr>
        <w:t xml:space="preserve">17.1 </w:t>
      </w:r>
      <w:r>
        <w:t>Subject to clause 19,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17.2 </w:t>
      </w:r>
      <w:r>
        <w:t>Subject to clause 15,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17.3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17.4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17.5 </w:t>
      </w:r>
      <w:r>
        <w:t>Subject to clause 20, the Supplier shall perform its obligations under this Agreement with reasonable skill, care and diligence in accordance with good industry practice, all applicable laws and the reasonable instructions of the Customer as notified in writing from time to time. Subject to clause 20, the Supplier shall perform its obligations under this Agreement with reasonable skill, care and diligence in accordance with good industry practice, all applicable laws and the reasonable instructions of the Customer as notified in writing from time to time. Subject to clause 20, the Supplier shall perform its obligations under this Agreement with reasonable skill, care and diligence in accordance with good industry practice, all applicable laws and the reasonable instructions of the Customer as notified in writing from time to time. Subject to clause 20,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17.6 </w:t>
      </w:r>
      <w:r>
        <w:t>Subject to clause 16,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17.7 </w:t>
      </w:r>
      <w:r>
        <w:t>Subject to clause 12,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17.8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18. AUDIT RIGHTS</w:t>
      </w:r>
    </w:p>
    <w:p>
      <w:r>
        <w:rPr>
          <w:b/>
        </w:rPr>
        <w:t xml:space="preserve">18.1 </w:t>
      </w:r>
      <w:r>
        <w:t>Subject to clause 18,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18.2 </w:t>
      </w:r>
      <w:r>
        <w:t>Subject to clause 18,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18.3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18.4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18.5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 Subject to clause 1, the Supplier shall perform its obligations under this Agreement with reasonable skill, care and diligence in accordance with good industry practice, all applicable laws and the reasonable instructions of the Customer as notified in writing from time to time. Subject to clause 1, the Supplier shall perform its obligations under this Agreement with reasonable skill, care and diligence in accordance with good industry practice, all applicable laws and the reasonable instructions of the Customer as notified in writing from time to time. 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18.6 </w:t>
      </w:r>
      <w:r>
        <w:t>Subject to clause 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18.7 </w:t>
      </w:r>
      <w:r>
        <w:t>Subject to clause 17,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18.8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19. SUBCONTRACTING</w:t>
      </w:r>
    </w:p>
    <w:p>
      <w:r>
        <w:rPr>
          <w:b/>
        </w:rPr>
        <w:t xml:space="preserve">19.1 </w:t>
      </w:r>
      <w:r>
        <w:t>Subject to clause 14,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19.2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19.3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19.4 </w:t>
      </w:r>
      <w:r>
        <w:t>Subject to clause 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19.5 </w:t>
      </w:r>
      <w:r>
        <w:t>Subject to clause 9, the Supplier shall perform its obligations under this Agreement with reasonable skill, care and diligence in accordance with good industry practice, all applicable laws and the reasonable instructions of the Customer as notified in writing from time to time. Subject to clause 9, the Supplier shall perform its obligations under this Agreement with reasonable skill, care and diligence in accordance with good industry practice, all applicable laws and the reasonable instructions of the Customer as notified in writing from time to time. Subject to clause 9, the Supplier shall perform its obligations under this Agreement with reasonable skill, care and diligence in accordance with good industry practice, all applicable laws and the reasonable instructions of the Customer as notified in writing from time to time. Subject to clause 9,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19.6 </w:t>
      </w:r>
      <w:r>
        <w:t>Subject to clause 7,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19.7 </w:t>
      </w:r>
      <w:r>
        <w:t>Subject to clause 10,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19.8 </w:t>
      </w:r>
      <w:r>
        <w:t>Subject to clause 17, the Supplier shall perform its obligations under this Agreement with reasonable skill, care and diligence in accordance with good industry practice, all applicable laws and the reasonable instructions of the Customer as notified in writing from time to time.</w:t>
      </w:r>
    </w:p>
    <w:p>
      <w:pPr>
        <w:pStyle w:val="Heading2"/>
      </w:pPr>
      <w:r>
        <w:t>20. GENERAL PROVISIONS</w:t>
      </w:r>
    </w:p>
    <w:p>
      <w:r>
        <w:rPr>
          <w:b/>
        </w:rPr>
        <w:t xml:space="preserve">20.1 </w:t>
      </w:r>
      <w:r>
        <w:t>Subject to clause 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20.2 </w:t>
      </w:r>
      <w:r>
        <w:t>Subject to clause 19,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20.3 </w:t>
      </w:r>
      <w:r>
        <w:t>Subject to clause 11,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20.4 </w:t>
      </w:r>
      <w:r>
        <w:t>Subject to clause 9,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20.5 </w:t>
      </w:r>
      <w:r>
        <w:t>Subject to clause 18, the Supplier shall perform its obligations under this Agreement with reasonable skill, care and diligence in accordance with good industry practice, all applicable laws and the reasonable instructions of the Customer as notified in writing from time to time. Subject to clause 18, the Supplier shall perform its obligations under this Agreement with reasonable skill, care and diligence in accordance with good industry practice, all applicable laws and the reasonable instructions of the Customer as notified in writing from time to time. Subject to clause 18, the Supplier shall perform its obligations under this Agreement with reasonable skill, care and diligence in accordance with good industry practice, all applicable laws and the reasonable instructions of the Customer as notified in writing from time to time. Subject to clause 18,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20.6 </w:t>
      </w:r>
      <w:r>
        <w:t>Subject to clause 14,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20.7 </w:t>
      </w:r>
      <w:r>
        <w:t>Subject to clause 5, the Supplier shall perform its obligations under this Agreement with reasonable skill, care and diligence in accordance with good industry practice, all applicable laws and the reasonable instructions of the Customer as notified in writing from time to time.</w:t>
      </w:r>
    </w:p>
    <w:p>
      <w:r>
        <w:rPr>
          <w:b/>
        </w:rPr>
        <w:t xml:space="preserve">20.8 </w:t>
      </w:r>
      <w:r>
        <w:t>Subject to clause 2, the Supplier shall perform its obligations under this Agreement with reasonable skill, care and diligence in accordance with good industry practice, all applicable laws and the reasonable instructions of the Customer as notified in writing from time to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